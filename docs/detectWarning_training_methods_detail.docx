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color w:val="111827"/>
          <w:sz w:val="50"/>
        </w:rPr>
        <w:t>detectWarning 데이터 학습 기법 상세 설명</w:t>
      </w:r>
    </w:p>
    <w:p>
      <w:r>
        <w:rPr>
          <w:rFonts w:ascii="Malgun Gothic" w:hAnsi="Malgun Gothic" w:eastAsia="Malgun Gothic"/>
          <w:b/>
          <w:color w:val="2563EB"/>
          <w:sz w:val="26"/>
        </w:rPr>
        <w:t>AIHub guideline 기반 전처리부터 pose/RGB/I3D/BiLSTM, 자동 튜닝, 앙상블, 오탐 보정까지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항목</w:t>
            </w:r>
          </w:p>
        </w:tc>
        <w:tc>
          <w:tcPr>
            <w:tcW w:type="dxa" w:w="5184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내용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6"/>
              </w:rPr>
              <w:t>작성일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6"/>
              </w:rPr>
              <w:t>2026-06-03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6"/>
              </w:rPr>
              <w:t>문서 목적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6"/>
              </w:rPr>
              <w:t>프로젝트에서 데이터를 학습시킬 때 적용한 기법들을 별도로 정리하고, 각 기법을 쓴 이유와 기대 효과를 설명한다.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6"/>
              </w:rPr>
              <w:t>학습 목표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6"/>
              </w:rPr>
              <w:t>정확도 하나만 올리는 것이 아니라 macro F1, 클래스별 F1, 정상 오탐 감소, 위험 누락 감소, 실시간 추론 안정성을 함께 개선한다.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6"/>
              </w:rPr>
              <w:t>최종 추론 클래스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6"/>
              </w:rPr>
              <w:t>violence, collapse, loitering. normal은 정상 기준 상태로 쓰며, abduction은 현재 추론 핵심 클래스에서 제외하는 방향이 안정적이다.</w:t>
            </w:r>
          </w:p>
        </w:tc>
      </w:tr>
    </w:tbl>
    <w:p/>
    <w:p>
      <w:pPr>
        <w:pStyle w:val="Heading1"/>
      </w:pPr>
      <w:r>
        <w:t>1. 왜 단순 전체 영상 학습이 아니라 clip 기반 학습이 필요한가</w:t>
      </w:r>
    </w:p>
    <w:p>
      <w:r>
        <w:rPr>
          <w:rFonts w:ascii="Malgun Gothic" w:hAnsi="Malgun Gothic" w:eastAsia="Malgun Gothic"/>
          <w:b w:val="0"/>
          <w:color w:val="111827"/>
          <w:sz w:val="19"/>
        </w:rPr>
        <w:t>초기에는 전체 영상을 하나의 라벨로 학습시키면 편하지만, AIHub 이상행동 CCTV 데이터는 한 영상 안에 정상 구간과 이상행동 구간이 섞여 있다. 가이드라인상 많은 영상은 정상 1분, 이상행동 2분, 정상 1분처럼 구성되므로 전체 영상을 하나의 이상행동 라벨로 넣으면 정상 프레임이 이상행동으로 학습되는 label noise가 생긴다.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111827"/>
          <w:sz w:val="18"/>
        </w:rPr>
        <w:t>event 시작/종료 구간을 XML에서 읽어 실제 이상행동 구간 중심으로 학습한다.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111827"/>
          <w:sz w:val="18"/>
        </w:rPr>
        <w:t>앞뒤 10~20초 context를 포함해 폭행 전조, 쓰러지기 직전 자세, 배회 흐름처럼 행동 전후 문맥을 보존한다.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111827"/>
          <w:sz w:val="18"/>
        </w:rPr>
        <w:t>정상 구간은 normal clip으로 따로 만들고, 위험 클래스와 정상 클래스가 같은 manifest 안에서 비교되도록 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111827"/>
          <w:sz w:val="18"/>
        </w:rPr>
        <w:t>한 영상에서 여러 clip을 만들기 때문에 데이터 개수가 늘어나고, 학습 샘플이 실제 판단 단위와 가까워진다.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4084" cy="640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warning_inference_pipeline_ppt_wh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4084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color w:val="475569"/>
          <w:sz w:val="15"/>
        </w:rPr>
        <w:t>학습/추론 파이프라인 개요: 영상 전체가 아니라 clip 단위로 학습 데이터를 만든다.</w:t>
      </w:r>
    </w:p>
    <w:p>
      <w:pPr>
        <w:pStyle w:val="Heading1"/>
      </w:pPr>
      <w:r>
        <w:t>2. 전체 학습 파이프라인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color w:val="111827"/>
          <w:sz w:val="18"/>
        </w:rPr>
        <w:t>AIHub filekey를 클래스 분포와 outside/inside 정책에 맞춰 추천하고 다운로드한다.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color w:val="111827"/>
          <w:sz w:val="18"/>
        </w:rPr>
        <w:t>원본 영상과 XML을 split manifest로 정리한다.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color w:val="111827"/>
          <w:sz w:val="18"/>
        </w:rPr>
        <w:t>guideline_pose_dataset.py가 XML event 구간과 context를 읽어 guideline clip manifest를 만든다.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color w:val="111827"/>
          <w:sz w:val="18"/>
        </w:rPr>
        <w:t>pose 추출을 수행하되 person_not_detected가 많아도 RGB/I3D-only fallback으로 샘플을 최대한 살린다.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color w:val="111827"/>
          <w:sz w:val="18"/>
        </w:rPr>
        <w:t>extract_rgb_video_features.py가 clip 단위 RGB/I3D feature를 추출하고 manifest에 rgb_feature_path, filekey, sample_weight를 기록한다.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color w:val="111827"/>
          <w:sz w:val="18"/>
        </w:rPr>
        <w:t>action_model.py가 pose sequence 모델을 학습하고, specialized_action_tasks.py가 감지 전용/분류 전용 task를 분리한다.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color w:val="111827"/>
          <w:sz w:val="18"/>
        </w:rPr>
        <w:t>train_fight_bilstm.py가 fight/noFight 또는 fall/normal 같은 짧은 외부 데이터셋을 보조 booster로 미세조정한다.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color w:val="111827"/>
          <w:sz w:val="18"/>
        </w:rPr>
        <w:t>auto_tune_action_training.py, ensemble_action_models.py, hybrid_pose_ensemble.py가 여러 trial과 모델 결합을 통해 더 안정적인 설정을 고른다.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color w:val="111827"/>
          <w:sz w:val="18"/>
        </w:rPr>
        <w:t>학습 결과는 metrics, confusion matrix, class report, threshold, checkpoint 형태로 저장되고 추론 서버가 이를 로드한다.</w:t>
      </w:r>
    </w:p>
    <w:p>
      <w:pPr>
        <w:pStyle w:val="Heading1"/>
      </w:pPr>
      <w:r>
        <w:t>3. 적용한 학습 기법 요약표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기법</w:t>
            </w:r>
          </w:p>
        </w:tc>
        <w:tc>
          <w:tcPr>
            <w:tcW w:type="dxa" w:w="2592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해결하려는 문제</w:t>
            </w:r>
          </w:p>
        </w:tc>
        <w:tc>
          <w:tcPr>
            <w:tcW w:type="dxa" w:w="2592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적용 방식</w:t>
            </w:r>
          </w:p>
        </w:tc>
        <w:tc>
          <w:tcPr>
            <w:tcW w:type="dxa" w:w="2592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기대 효과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event 구간 자르기 + context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정상 프레임이 이상행동 라벨로 섞이는 label noise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XML starttime/duration 기준 event clip 생성, 앞뒤 context 포함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검증 손실 안정화, 행동 전조 학습, 클래스 특징 선명화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clip 단위 샘플 생성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영상 수가 적고 한 영상이 너무 길어 학습 단위가 둔함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한 영상에서 여러 위험/정상 clip 생성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샘플 수 증가, 실시간 추론 단위와 학습 단위 일치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normal 클래스 추가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위험만 학습하면 정상 상황에서 오탐이 커짐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정상 구간을 normal clip으로 추가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정상 오탐 감소. 단, normal 비율이 과하면 위험 recall이 낮아질 수 있어 조절 필요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pose 실패 샘플 유지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person_not_detected 때문에 데이터 손실이 큼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pose_path가 없어도 RGB/I3D-only fallback으로 manifest 유지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데이터 폐기 감소, 특히 어두운/작은 사람 영상 보존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RGB/I3D feature fusion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pose만으로는 크로마키, 가림, 작은 사람, 카메라 각도에 약함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clip frame에서 RGB feature를 추출해 pose와 결합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폭력/쓰러짐처럼 시각 패턴이 중요한 클래스 보완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Focal Loss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쉬운 샘플이 loss를 지배하고 어려운 클래스가 묻힘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정답 확률이 낮은 어려운 샘플에 더 큰 loss 부여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소수/난이도 높은 클래스 F1 개선 기대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Balanced class weight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클래스별 샘플 수 불균형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클래스 빈도 기반 weight 또는 sampler 적용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macro F1과 소수 클래스 recall 개선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Mean/Max pooling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LSTM/temporal 모델이 불안정할 때 중요한 frame 신호가 묻힘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시간축 평균과 최대값을 함께 쓰는 pose classifier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짧은 위험 순간을 놓치지 않고 안정적인 baseline 확보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Hard negative mining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정상인데 위험으로 오탐되는 샘플이 반복됨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오탐 샘플을 수집해 normal 또는 약한 weight로 재학습 후보화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false positive 감소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Auto tune trial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수동으로 learning rate, weight, normal ratio 찾기 어려움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여러 seed/config를 반복 학습하고 best metric 선택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우연한 seed 성능 편차 감소, 설정 탐색 자동화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Ensemble/hybrid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단일 모델이 특정 클래스에서 흔들림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pose/RGB/meta/classical model 또는 checkpoint probability 결합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macro F1 안정화, 클래스별 약점 보완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BiLSTM 보조 모델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짧은 fight/fall 데이터셋은 시간 변화 학습에 적합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CNN feature + BiLSTM + attention, seed sweep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4"/>
              </w:rPr>
              <w:t>violence/collapse 후보를 조건부 booster로 보강</w:t>
            </w:r>
          </w:p>
        </w:tc>
      </w:tr>
    </w:tbl>
    <w:p/>
    <w:p>
      <w:pPr>
        <w:pStyle w:val="Heading1"/>
      </w:pPr>
      <w:r>
        <w:t>4. AIHub guideline 기반 전처리</w:t>
      </w:r>
    </w:p>
    <w:p>
      <w:r>
        <w:rPr>
          <w:rFonts w:ascii="Malgun Gothic" w:hAnsi="Malgun Gothic" w:eastAsia="Malgun Gothic"/>
          <w:b w:val="0"/>
          <w:color w:val="111827"/>
          <w:sz w:val="19"/>
        </w:rPr>
        <w:t>가장 큰 성능 저하 원인은 모델 자체보다 데이터 구간이 흐려지는 문제였다. 그래서 학습 데이터는 전체 영상 라벨이 아니라 XML event 구간과 context를 기준으로 다시 구성했다.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항목</w:t>
            </w:r>
          </w:p>
        </w:tc>
        <w:tc>
          <w:tcPr>
            <w:tcW w:type="dxa" w:w="2592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적용 기준</w:t>
            </w:r>
          </w:p>
        </w:tc>
        <w:tc>
          <w:tcPr>
            <w:tcW w:type="dxa" w:w="2592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이유</w:t>
            </w:r>
          </w:p>
        </w:tc>
        <w:tc>
          <w:tcPr>
            <w:tcW w:type="dxa" w:w="2592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담당 파일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event clip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XML event starttime/duration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이상행동이 실제로 나타나는 구간만 학습한다.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guideline_pose_dataset.py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context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event 앞뒤 10~20초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전조/후속 동작을 포함해 행동 흐름을 학습한다.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guideline_pose_dataset.py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normal clip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event 밖 정상 구간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정상 상황을 위험과 구분하는 기준을 만든다.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guideline_pose_dataset.py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filekey 추적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manifest에 filekey/source/xml 기록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나중에 어떤 filekey가 성능을 망치는지 찾기 쉽다.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guideline_pose_dataset.py, reporting.py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XML matching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영상명과 XML명 fuzzy/alias 매칭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파일명 구조 차이로 event 정보가 누락되지 않게 한다.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guideline_pose_dataset.py</w:t>
            </w:r>
          </w:p>
        </w:tc>
      </w:tr>
    </w:tbl>
    <w:p/>
    <w:p>
      <w:pPr>
        <w:pStyle w:val="Heading1"/>
      </w:pPr>
      <w:r>
        <w:t>5. 클래스 분포와 filekey 선택 정책</w:t>
      </w:r>
    </w:p>
    <w:p>
      <w:r>
        <w:rPr>
          <w:rFonts w:ascii="Malgun Gothic" w:hAnsi="Malgun Gothic" w:eastAsia="Malgun Gothic"/>
          <w:b w:val="0"/>
          <w:color w:val="111827"/>
          <w:sz w:val="19"/>
        </w:rPr>
        <w:t>처음에는 모든 클래스를 동일하게 맞추려 했지만, 실제 사용 가능한 filekey 수가 클래스마다 달랐다. 따라서 무리하게 완전 균형을 맞추기보다 abduction을 제외하고 violence/collapse/loitering 데이터를 최대한 확보하되, 학습 때 class weight와 threshold로 보정하는 방향이 더 현실적이었다.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클래스</w:t>
            </w:r>
          </w:p>
        </w:tc>
        <w:tc>
          <w:tcPr>
            <w:tcW w:type="dxa" w:w="3456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정책</w:t>
            </w:r>
          </w:p>
        </w:tc>
        <w:tc>
          <w:tcPr>
            <w:tcW w:type="dxa" w:w="3456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이유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violence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outside 우선, 이후에는 충분히 학습 가능하도록 포함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폭력은 실외 CCTV 맥락이 중요하고 외부 fight 데이터셋으로 추가 보강 가능하다.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collapse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outside + inside 모두 활용 가능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쓰러짐은 장소보다 자세 변화가 더 중요하므로 데이터 확보가 우선이다.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loitering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outside + inside 모두 활용 가능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배회는 장면 맥락 영향을 받지만 데이터 수가 부족하면 실내도 보조로 쓸 수 있다.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abduction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현재 추론 핵심 클래스에서 제외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데이터 수와 구분성이 부족하면 전체 macro F1과 혼동 행렬을 악화시킬 수 있다.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normal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25% 안팎에서 시작, 오탐/누락에 따라 조정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normal이 너무 적으면 오탐, 너무 많으면 위험 recall 저하가 생긴다.</w:t>
            </w:r>
          </w:p>
        </w:tc>
      </w:tr>
    </w:tbl>
    <w:p/>
    <w:p>
      <w:pPr>
        <w:pStyle w:val="Heading1"/>
      </w:pPr>
      <w:r>
        <w:t>6. pose 기반 학습 기법</w:t>
      </w:r>
    </w:p>
    <w:p>
      <w:r>
        <w:rPr>
          <w:rFonts w:ascii="Malgun Gothic" w:hAnsi="Malgun Gothic" w:eastAsia="Malgun Gothic"/>
          <w:b w:val="0"/>
          <w:color w:val="111827"/>
          <w:sz w:val="19"/>
        </w:rPr>
        <w:t>pose는 관절점 시퀀스를 사용하므로 배경 변화에 상대적으로 강하고, 실시간 계산 비용이 RGB 비디오 모델보다 낮다. 다만 사람 검출 실패, 작은 사람, 가림, 앉은 자세/쓰러짐 혼동에 취약하므로 fallback과 보조 RGB/I3D가 필요했다.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구성</w:t>
            </w:r>
          </w:p>
        </w:tc>
        <w:tc>
          <w:tcPr>
            <w:tcW w:type="dxa" w:w="3456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설명</w:t>
            </w:r>
          </w:p>
        </w:tc>
        <w:tc>
          <w:tcPr>
            <w:tcW w:type="dxa" w:w="3456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정확도/F1에 기대한 영향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PoseSequenceDataset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pose_path가 있는 npz를 읽어 sequence tensor와 mask, label을 만든다.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관절점 기반 baseline을 안정적으로 학습한다.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TemporalPoseClassifier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시간축 pose 변화를 모델링하는 기본 classifier다.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행동 흐름이 있는 violence/collapse/loitering 구분에 사용한다.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MeanMaxTemporalPoseClassifier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시간 평균과 최대 pooling을 함께 사용한다.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짧은 위험 순간과 전체 자세 흐름을 함께 반영한다.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FocalLoss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어려운 샘플과 소수 클래스의 loss 비중을 키운다.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macro F1과 소수 클래스 recall 개선을 노린다.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Balanced weight/sampler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클래스 빈도에 따라 loss나 샘플링을 보정한다.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데이터 불균형으로 특정 클래스만 맞추는 문제를 줄인다.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RGB-only fallback weight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pose 실패지만 RGB feature가 있는 샘플은 낮은 신뢰도 가중치로 살린다.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데이터 폐기를 줄이되 품질 낮은 샘플이 학습을 지배하지 않게 한다.</w:t>
            </w:r>
          </w:p>
        </w:tc>
      </w:tr>
    </w:tbl>
    <w:p/>
    <w:p>
      <w:pPr>
        <w:pStyle w:val="Heading1"/>
      </w:pPr>
      <w:r>
        <w:t>7. RGB/I3D feature fusion</w:t>
      </w:r>
    </w:p>
    <w:p>
      <w:r>
        <w:rPr>
          <w:rFonts w:ascii="Malgun Gothic" w:hAnsi="Malgun Gothic" w:eastAsia="Malgun Gothic"/>
          <w:b w:val="0"/>
          <w:color w:val="111827"/>
          <w:sz w:val="19"/>
        </w:rPr>
        <w:t>RGB/I3D를 도입한 이유는 pose만으로는 사람 검출 실패나 작은 동작, 카메라 각도, 배경 맥락을 충분히 보지 못하기 때문이다. 반대로 RGB만 쓰면 배경/조명/크로마키에 민감해지므로 pose와 fusion하는 구조가 더 안전하다.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항목</w:t>
            </w:r>
          </w:p>
        </w:tc>
        <w:tc>
          <w:tcPr>
            <w:tcW w:type="dxa" w:w="3456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설명</w:t>
            </w:r>
          </w:p>
        </w:tc>
        <w:tc>
          <w:tcPr>
            <w:tcW w:type="dxa" w:w="3456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주의점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clip별 RGB feature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각 guideline clip에서 일정 frame을 샘플링해 feature npz를 만든다.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source video가 없으면 missing source로 기록하고 추적해야 한다.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I3D/R3D 모델 분리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실행별/model별 feature 경로를 분리해 서로 다른 feature가 섞이지 않게 한다.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i3d_r50 실패 시 fallback이 기록되어야 한다.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filekey tracking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feature manifest에 filekey와 source를 기록한다.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어떤 filekey가 성능을 낮추는지 분석 가능하다.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pose와 결합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pose score, RGB feature, bbox/meta를 hybrid model 또는 추론 score에 반영한다.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두 modality label set이 다르면 후처리에서 skip될 수 있다.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크로마키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단독 학습보다 augmentation 성격으로만 사용한다.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배경이 비현실적이면 실제 CCTV 성능을 떨어뜨릴 수 있다.</w:t>
            </w:r>
          </w:p>
        </w:tc>
      </w:tr>
    </w:tbl>
    <w:p/>
    <w:p>
      <w:pPr>
        <w:pStyle w:val="Heading1"/>
      </w:pPr>
      <w:r>
        <w:t>8. 감지 전용 학습과 분류 전용 학습 분리</w:t>
      </w:r>
    </w:p>
    <w:p>
      <w:r>
        <w:rPr>
          <w:rFonts w:ascii="Malgun Gothic" w:hAnsi="Malgun Gothic" w:eastAsia="Malgun Gothic"/>
          <w:b w:val="0"/>
          <w:color w:val="111827"/>
          <w:sz w:val="19"/>
        </w:rPr>
        <w:t>프로젝트의 실제 목적은 이상행동 세부 분류만이 아니라 위험상황 감지다. 그래서 normal 포함 감지 task와 abnormal끼리의 세부 분류 task를 분리하는 구조가 필요했다.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task</w:t>
            </w:r>
          </w:p>
        </w:tc>
        <w:tc>
          <w:tcPr>
            <w:tcW w:type="dxa" w:w="2592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라벨 구성</w:t>
            </w:r>
          </w:p>
        </w:tc>
        <w:tc>
          <w:tcPr>
            <w:tcW w:type="dxa" w:w="2592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목적</w:t>
            </w:r>
          </w:p>
        </w:tc>
        <w:tc>
          <w:tcPr>
            <w:tcW w:type="dxa" w:w="2592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이유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감지 전용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normal vs abnormal 또는 normal 포함 4클래스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정상 오탐을 줄이고 위험 후보를 찾는다.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실사용에서는 정상 상황을 위험으로 띄우지 않는 것이 중요하다.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분류 전용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violence/collapse/loitering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위험이라고 판단된 뒤 어떤 위험인지 구분한다.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normal 축이 혼동 행렬을 지배하면 위험 클래스별 F1 해석이 흐려진다.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추론 결합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감지 score + class score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위험 여부와 위험 종류를 따로 보고 합친다.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오탐과 누락을 동시에 줄이기 쉽다.</w:t>
            </w:r>
          </w:p>
        </w:tc>
      </w:tr>
    </w:tbl>
    <w:p/>
    <w:p>
      <w:pPr>
        <w:pStyle w:val="Heading1"/>
      </w:pPr>
      <w:r>
        <w:t>9. BiLSTM + Attention 미세조정</w:t>
      </w:r>
    </w:p>
    <w:p>
      <w:r>
        <w:rPr>
          <w:rFonts w:ascii="Malgun Gothic" w:hAnsi="Malgun Gothic" w:eastAsia="Malgun Gothic"/>
          <w:b w:val="0"/>
          <w:color w:val="111827"/>
          <w:sz w:val="19"/>
        </w:rPr>
        <w:t>외부의 짧은 fight/noFight 또는 fall/normal 데이터셋은 2초 내외 영상에서 frame feature의 시간 변화를 학습하기 좋다. 이때 CNN은 각 프레임 특징을 뽑고, BiLSTM은 앞뒤 시간 관계를 학습하며, attention은 중요한 프레임에 더 큰 가중치를 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구성</w:t>
            </w:r>
          </w:p>
        </w:tc>
        <w:tc>
          <w:tcPr>
            <w:tcW w:type="dxa" w:w="3456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역할</w:t>
            </w:r>
          </w:p>
        </w:tc>
        <w:tc>
          <w:tcPr>
            <w:tcW w:type="dxa" w:w="3456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프로젝트 적용 방식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CNN feature extractor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각 frame의 공간적 특징 추출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작은 데이터셋에서도 빠르게 frame-level feature를 만든다.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BiLSTM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이전/이후 frame 관계를 양방향으로 학습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싸움 동작처럼 움직임 변화가 핵심인 상황에 적합하다.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Self-attention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중요 frame에 더 집중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모든 frame이 같은 중요도를 갖지 않으므로 결정적인 동작을 강조한다.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Seed sweep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여러 seed 학습 후 best checkpoint 선택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작은 데이터셋의 우연한 split/seed 성능 편차를 줄인다.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보조 점수화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주 모델 대체가 아니라 조건부 booster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기존 3클래스 모델의 점수를 비정상적으로 키우지 않게 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FCE7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9"/>
              </w:rPr>
              <w:t>왜 보조 모델로만 쓰는가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fight/noFight 데이터셋은 violence에는 강하지만 collapse/loitering을 대표하지 않는다. 따라서 기존 3클래스 모델을 덮어쓰기보다, violence 후보가 이미 있을 때 추가 확인 신호로 쓰는 것이 오탐을 줄이는 데 더 안전하다.</w:t>
            </w:r>
          </w:p>
        </w:tc>
      </w:tr>
    </w:tbl>
    <w:p/>
    <w:p>
      <w:pPr>
        <w:pStyle w:val="Heading1"/>
      </w:pPr>
      <w:r>
        <w:t>10. 자동 튜닝, 앙상블, hybrid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기법</w:t>
            </w:r>
          </w:p>
        </w:tc>
        <w:tc>
          <w:tcPr>
            <w:tcW w:type="dxa" w:w="2592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동작</w:t>
            </w:r>
          </w:p>
        </w:tc>
        <w:tc>
          <w:tcPr>
            <w:tcW w:type="dxa" w:w="2592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효과</w:t>
            </w:r>
          </w:p>
        </w:tc>
        <w:tc>
          <w:tcPr>
            <w:tcW w:type="dxa" w:w="2592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주의점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Auto-tune trial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learning rate, class weight, focal 설정, seed, normal ratio를 바꿔 반복 학습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수동 설정 의존도를 줄이고 best validation metric을 찾는다.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trial 수가 늘면 시간이 길어진다.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Seed sweep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같은 설정을 여러 seed로 학습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작은 데이터셋에서 우연한 결과를 줄인다.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검증 set이 작으면 여전히 과대평가될 수 있다.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Checkpoint ensemble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여러 모델 probability를 평균/가중 평균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단일 모델의 클래스별 흔들림을 줄인다.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라벨 구성이 다르면 결합하면 안 된다.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Hybrid model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pose/RGB/meta feature matrix로 extra trees 등 classical model 탐색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neural model이 놓친 meta 패턴을 보완한다.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RGB-only row나 label conflict row 필터링이 필요하다.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Threshold calibration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클래스별 전송 threshold와 posterior threshold 조정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정상 오탐과 위험 누락의 균형을 맞춘다.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학습 정확도보다 실사용 false positive를 우선 봐야 한다.</w:t>
            </w:r>
          </w:p>
        </w:tc>
      </w:tr>
    </w:tbl>
    <w:p/>
    <w:p>
      <w:pPr>
        <w:pStyle w:val="Heading1"/>
      </w:pPr>
      <w:r>
        <w:t>11. 과적합과 검증 손실이 높을 때의 해석</w:t>
      </w:r>
    </w:p>
    <w:p>
      <w:r>
        <w:rPr>
          <w:rFonts w:ascii="Malgun Gothic" w:hAnsi="Malgun Gothic" w:eastAsia="Malgun Gothic"/>
          <w:b w:val="0"/>
          <w:color w:val="111827"/>
          <w:sz w:val="19"/>
        </w:rPr>
        <w:t>학습 손실은 줄어드는데 검증 손실이 그대로거나 높으면 모델이 학습 데이터의 세부 패턴만 외우고 검증 데이터 일반화에 실패한 것이다. 이 프로젝트에서는 label noise, class imbalance, normal 비율, pose 실패 샘플, RGB feature 누락, filekey별 domain 차이가 주요 원인이 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증상</w:t>
            </w:r>
          </w:p>
        </w:tc>
        <w:tc>
          <w:tcPr>
            <w:tcW w:type="dxa" w:w="3456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가능 원인</w:t>
            </w:r>
          </w:p>
        </w:tc>
        <w:tc>
          <w:tcPr>
            <w:tcW w:type="dxa" w:w="3456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대응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train loss 낮고 val loss 높음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과적합, split domain 차이, label noise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weight decay, dropout, early stopping, hard negative, XML 매칭 점검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특정 클래스 F1 낮음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클래스 데이터 부족, threshold 과함, label 혼동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class weight, focal loss, 해당 클래스 데이터 추가, class별 threshold 조정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normal 오탐 많음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normal 비율 낮음, hard negative 부족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normal clip 비율 25~35% 조정, hard negative mining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위험 recall 낮음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normal이 너무 많거나 threshold가 높음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normal 비율 낮춤, danger threshold 완화, audio/video 결합 강화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pose accuracy 낮음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person_not_detected, 작은 사람, 가림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RGB/I3D fallback, detector threshold/imgsz 재시도, 낮은 pose 품질 weight 조정</w:t>
            </w:r>
          </w:p>
        </w:tc>
      </w:tr>
    </w:tbl>
    <w:p/>
    <w:p>
      <w:pPr>
        <w:pStyle w:val="Heading1"/>
      </w:pPr>
      <w:r>
        <w:t>12. 최종적으로 추천하는 학습 운영 방식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111827"/>
          <w:sz w:val="18"/>
        </w:rPr>
        <w:t>1차: guideline XML 기반 clip + normal + pose/RGB feature를 최대한 많이 추출한다. 이때 원본 삭제보다 manifest와 XML 추적성이 더 중요하다.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111827"/>
          <w:sz w:val="18"/>
        </w:rPr>
        <w:t>2차: pose baseline을 focal loss, balanced weight, mean/max pooling으로 학습해 3클래스 기준 성능을 본다.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111827"/>
          <w:sz w:val="18"/>
        </w:rPr>
        <w:t>3차: RGB/I3D feature를 결합해 pose가 약한 clip을 보완한다.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111827"/>
          <w:sz w:val="18"/>
        </w:rPr>
        <w:t>4차: normal 포함 감지 task와 violence/collapse/loitering 분류 task를 분리해 평가한다.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111827"/>
          <w:sz w:val="18"/>
        </w:rPr>
        <w:t>5차: fight/fall 같은 작은 외부 데이터셋은 기존 모델을 덮어쓰지 말고 조건부 booster로만 쓴다.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111827"/>
          <w:sz w:val="18"/>
        </w:rPr>
        <w:t>6차: auto-tune과 seed sweep으로 best checkpoint를 고르고, threshold calibration으로 실제 오탐을 줄인다.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111827"/>
          <w:sz w:val="18"/>
        </w:rPr>
        <w:t>7차: 실제 시연 영상에서 hard negative를 수집해 normal/weak negative로 재학습하면 발표용 안정성이 가장 크게 좋아진다.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6261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lass_guardrai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color w:val="475569"/>
          <w:sz w:val="15"/>
        </w:rPr>
        <w:t>클래스별 오탐 방지 기준: 학습 성능뿐 아니라 실사용 threshold가 중요하다.</w:t>
      </w:r>
    </w:p>
    <w:p>
      <w:pPr>
        <w:sectPr>
          <w:footerReference w:type="default" r:id="rId9"/>
          <w:pgSz w:w="12240" w:h="15840"/>
          <w:pgMar w:top="936" w:right="936" w:bottom="864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13. 학습 기법과 담당 코드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기법/기능</w:t>
            </w:r>
          </w:p>
        </w:tc>
        <w:tc>
          <w:tcPr>
            <w:tcW w:type="dxa" w:w="2938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담당 파일</w:t>
            </w:r>
          </w:p>
        </w:tc>
        <w:tc>
          <w:tcPr>
            <w:tcW w:type="dxa" w:w="2938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입력</w:t>
            </w:r>
          </w:p>
        </w:tc>
        <w:tc>
          <w:tcPr>
            <w:tcW w:type="dxa" w:w="2938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출력</w:t>
            </w:r>
          </w:p>
        </w:tc>
        <w:tc>
          <w:tcPr>
            <w:tcW w:type="dxa" w:w="2938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E3A8A"/>
                <w:sz w:val="16"/>
              </w:rPr>
              <w:t>실사용 영향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AIHub 다운로드/병합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action_training_pipeline.py, predownload_aihub_filekey.py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datasetkey/filekey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raw manifest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학습 데이터 확보 속도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filekey 추천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dashboard_aihub.py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AIHub filekey 목록, class 정책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다음 작업 filekey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클래스 분포와 outside/inside 정책 반영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guideline clip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guideline_pose_dataset.py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raw/split manifest, XML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guideline_prepared_*.jsonl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label noise 감소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pose prepare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action_training_pipeline.py, pipeline_prepare.py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clip/source video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pose npz, pose_path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pose baseline 품질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RGB/I3D feature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extract_rgb_video_features.py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guideline clip, source video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feature npz, rgb_feature_path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pose 실패/배경 맥락 보완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pose classifier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action_model.py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prepared manifest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best_action_model.pt, metrics.json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3클래스 행동 분류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전용 task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specialized_action_tasks.py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normal/abnormal manifest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detection/classification artifacts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감지와 분류 목적 분리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BiLSTM fine-tune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train_fight_bilstm.py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fight/fall external dataset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booster checkpoint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violence/collapse 보조 확인 신호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seed sweep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fight_bilstm_seed_sweep.py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seed config set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best seed checkpoint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작은 데이터셋 안정화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auto tune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auto_tune_action_training.py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trial config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best config/artifacts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하이퍼파라미터 탐색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ensemble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ensemble_action_models.py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여러 checkpoint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ensemble summary/model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macro F1 안정화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hybrid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hybrid_pose_ensemble.py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pose/RGB/meta feature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hybrid model summary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서로 다른 feature 결합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결과 진단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training_insights.py, reporting.py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metrics, confusion matrix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insight/report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3"/>
              </w:rPr>
              <w:t>다음 개선 방향 결정</w:t>
            </w:r>
          </w:p>
        </w:tc>
      </w:tr>
    </w:tbl>
    <w:p/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color w:val="475569"/>
        <w:sz w:val="16"/>
      </w:rPr>
      <w:t>detectWarning 학습 기법 상세 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Malgun Gothic" w:hAnsi="Malgun Gothic" w:eastAsia="Malgun Gothic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563EB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E3A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6A3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